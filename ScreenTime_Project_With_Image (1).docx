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Screen Time &amp; App Usage Insights Dashboard using Excel and Power BI</w:t>
      </w:r>
    </w:p>
    <w:p>
      <w:pPr>
        <w:pStyle w:val="Heading2"/>
      </w:pPr>
      <w:r>
        <w:t>Dataset Name:</w:t>
      </w:r>
    </w:p>
    <w:p>
      <w:r>
        <w:t>ScreenTime_App_Usage_Dataset</w:t>
      </w:r>
    </w:p>
    <w:p>
      <w:pPr>
        <w:pStyle w:val="Heading2"/>
      </w:pPr>
      <w:r>
        <w:t>Dataset Source:</w:t>
      </w:r>
    </w:p>
    <w:p>
      <w:r>
        <w:t>Provided by user (CSV/Excel file)</w:t>
      </w:r>
    </w:p>
    <w:p>
      <w:pPr>
        <w:pStyle w:val="Heading2"/>
      </w:pPr>
      <w:r>
        <w:t>Fields Included:</w:t>
      </w:r>
    </w:p>
    <w:p>
      <w:r>
        <w:t>• User_ID</w:t>
      </w:r>
    </w:p>
    <w:p>
      <w:r>
        <w:t>• App_Name</w:t>
      </w:r>
    </w:p>
    <w:p>
      <w:r>
        <w:t>• Category</w:t>
      </w:r>
    </w:p>
    <w:p>
      <w:r>
        <w:t>• Daily_Usage_Minutes</w:t>
      </w:r>
    </w:p>
    <w:p>
      <w:r>
        <w:t>• Battery_Usage_Percent</w:t>
      </w:r>
    </w:p>
    <w:p>
      <w:r>
        <w:t>• Data_Used_MB</w:t>
      </w:r>
    </w:p>
    <w:p>
      <w:r>
        <w:t>• Notifications_Received</w:t>
      </w:r>
    </w:p>
    <w:p>
      <w:r>
        <w:t>• User_Mood_During_Use</w:t>
      </w:r>
    </w:p>
    <w:p>
      <w:r>
        <w:t>• Usage_Peak_Hour</w:t>
      </w:r>
    </w:p>
    <w:p>
      <w:r>
        <w:t>• Dark_Mode_Used</w:t>
      </w:r>
    </w:p>
    <w:p>
      <w:r>
        <w:t>• Screen_Time_Goal_Minutes</w:t>
      </w:r>
    </w:p>
    <w:p>
      <w:pPr>
        <w:pStyle w:val="Heading2"/>
      </w:pPr>
      <w:r>
        <w:t>Problem Statement:</w:t>
      </w:r>
    </w:p>
    <w:p>
      <w:r>
        <w:t>A dashboard is required to analyze user screen time, app usage patterns, battery usage, data consumption, and mood behavior. The goal is to help businesses and developers understand usage trends, improve digital wellbeing features, and optimize app performance based on user behavior insights.</w:t>
      </w:r>
    </w:p>
    <w:p>
      <w:pPr>
        <w:pStyle w:val="Heading2"/>
      </w:pPr>
      <w:r>
        <w:t>Solution Using Power BI:</w:t>
      </w:r>
    </w:p>
    <w:p>
      <w:pPr>
        <w:pStyle w:val="Heading3"/>
      </w:pPr>
      <w:r>
        <w:t>Data Modeling</w:t>
      </w:r>
    </w:p>
    <w:p>
      <w:r>
        <w:t>The dataset contains a single table (Sheet1). No relationships were required. Multiple calculated measures were created to summarize key usage and behavior metrics.</w:t>
      </w:r>
    </w:p>
    <w:p>
      <w:pPr>
        <w:pStyle w:val="Heading3"/>
      </w:pPr>
      <w:r>
        <w:t>Measures Created:</w:t>
      </w:r>
    </w:p>
    <w:p>
      <w:r>
        <w:t>• Total Users = DISTINCTCOUNT(Sheet1[User_ID])</w:t>
      </w:r>
    </w:p>
    <w:p>
      <w:r>
        <w:t>• Average Daily Usage = AVERAGE(Sheet1[Daily_Usage_Minutes])</w:t>
      </w:r>
    </w:p>
    <w:p>
      <w:r>
        <w:t>• Average Battery Usage = AVERAGE(Sheet1[Battery_Usage_Percent])</w:t>
      </w:r>
    </w:p>
    <w:p>
      <w:r>
        <w:t>• Total Data Used = SUM(Sheet1[Data_Used_MB])</w:t>
      </w:r>
    </w:p>
    <w:p>
      <w:r>
        <w:t>• Total Notifications = SUM(Sheet1[Notifications_Received])</w:t>
      </w:r>
    </w:p>
    <w:p>
      <w:r>
        <w:t>• Average Screen Time = AVERAGE(Sheet1[Daily_Usage_Minutes])</w:t>
      </w:r>
    </w:p>
    <w:p>
      <w:r>
        <w:t>• Screen Time Goal = AVERAGE(Sheet1[Screen_Time_Goal_Minutes])</w:t>
      </w:r>
    </w:p>
    <w:p>
      <w:r>
        <w:t>• Mood Count = COUNT(Sheet1[User_Mood_During_Use])</w:t>
      </w:r>
    </w:p>
    <w:p>
      <w:r>
        <w:t>• Dark Mode % = DIVIDE(COUNTROWS(FILTER(Sheet1, Sheet1[Dark_Mode_Used]="Yes")), COUNTROWS(Sheet1))</w:t>
      </w:r>
    </w:p>
    <w:p>
      <w:r>
        <w:t>• Peak Hour % = DIVIDE(COUNTROWS(FILTER(Sheet1, Sheet1[Usage_Peak_Hour]="Yes")), COUNTROWS(Sheet1))</w:t>
      </w:r>
    </w:p>
    <w:p>
      <w:pPr>
        <w:pStyle w:val="Heading3"/>
      </w:pPr>
      <w:r>
        <w:t>Dashboard Visualization:</w:t>
      </w:r>
    </w:p>
    <w:p>
      <w:r>
        <w:t>• KPI Cards – Total Users, Average Daily Usage, Total Notifications, Average Battery Usage, Total Data Used</w:t>
      </w:r>
    </w:p>
    <w:p>
      <w:r>
        <w:t>• Pie Chart – App Usage by Category</w:t>
      </w:r>
    </w:p>
    <w:p>
      <w:r>
        <w:t>• Gauge – Average Screen Time vs Goal</w:t>
      </w:r>
    </w:p>
    <w:p>
      <w:r>
        <w:t>• Pie Chart – Mood Distribution</w:t>
      </w:r>
    </w:p>
    <w:p>
      <w:r>
        <w:t>• Bar Chart – Average Daily Usage by App Name</w:t>
      </w:r>
    </w:p>
    <w:p>
      <w:r>
        <w:t>• Donut Chart – Dark Mode Usage</w:t>
      </w:r>
    </w:p>
    <w:p>
      <w:r>
        <w:t>• Bar Chart – Battery Usage % by Category</w:t>
      </w:r>
    </w:p>
    <w:p>
      <w:pPr>
        <w:pStyle w:val="Heading2"/>
      </w:pPr>
      <w:r>
        <w:t>Screenshot of the Project:</w:t>
      </w:r>
    </w:p>
    <w:p>
      <w:r>
        <w:t>Below is the dashboard screenshot:</w:t>
      </w:r>
    </w:p>
    <w:p>
      <w:r>
        <w:drawing>
          <wp:inline xmlns:a="http://schemas.openxmlformats.org/drawingml/2006/main" xmlns:pic="http://schemas.openxmlformats.org/drawingml/2006/picture">
            <wp:extent cx="5943600" cy="3320897"/>
            <wp:docPr id="1" name="Picture 1"/>
            <wp:cNvGraphicFramePr>
              <a:graphicFrameLocks noChangeAspect="1"/>
            </wp:cNvGraphicFramePr>
            <a:graphic>
              <a:graphicData uri="http://schemas.openxmlformats.org/drawingml/2006/picture">
                <pic:pic>
                  <pic:nvPicPr>
                    <pic:cNvPr id="0" name="Screenshot 2025-11-14 172045.png"/>
                    <pic:cNvPicPr/>
                  </pic:nvPicPr>
                  <pic:blipFill>
                    <a:blip r:embed="rId9"/>
                    <a:stretch>
                      <a:fillRect/>
                    </a:stretch>
                  </pic:blipFill>
                  <pic:spPr>
                    <a:xfrm>
                      <a:off x="0" y="0"/>
                      <a:ext cx="5943600" cy="332089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